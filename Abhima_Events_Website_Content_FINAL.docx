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ABHIMA EVENTS – FINAL WEBSITE CONTENT</w:t>
      </w:r>
    </w:p>
    <w:p/>
    <w:p>
      <w:r>
        <w:t>PAGE 1: HOME</w:t>
      </w:r>
    </w:p>
    <w:p/>
    <w:p>
      <w:r>
        <w:t>ABHIMA EVENTS</w:t>
      </w:r>
    </w:p>
    <w:p>
      <w:r>
        <w:t>Crafting Events That Last a Lifetime</w:t>
      </w:r>
    </w:p>
    <w:p/>
    <w:p>
      <w:r>
        <w:t>Bespoke weddings, corporate gatherings, and private celebrations — curated with precision, discretion, and care.</w:t>
      </w:r>
    </w:p>
    <w:p/>
    <w:p>
      <w:r>
        <w:t>Explore Experiences | Begin the Conversation</w:t>
      </w:r>
    </w:p>
    <w:p/>
    <w:p>
      <w:r>
        <w:t>From intimate family rituals to grand destination celebrations, Abhima Events curates experiences of every scale with the same uncompromising standard.</w:t>
      </w:r>
    </w:p>
    <w:p/>
    <w:p>
      <w:r>
        <w:t>Rooted in tradition and guided by disciplined execution, we manage every detail quietly behind the scenes — so every moment unfolds effortlessly.</w:t>
      </w:r>
    </w:p>
    <w:p/>
    <w:p>
      <w:r>
        <w:t>Signature Experiences</w:t>
      </w:r>
    </w:p>
    <w:p/>
    <w:p>
      <w:r>
        <w:t>Weddings &amp; Ceremonial Celebrations</w:t>
      </w:r>
    </w:p>
    <w:p>
      <w:r>
        <w:t>Tradition-honouring weddings and rituals, curated with elegance and intention.</w:t>
      </w:r>
    </w:p>
    <w:p/>
    <w:p>
      <w:r>
        <w:t>Corporate &amp; Brand Experiences</w:t>
      </w:r>
    </w:p>
    <w:p>
      <w:r>
        <w:t>Purpose-driven corporate events executed with clarity and professionalism.</w:t>
      </w:r>
    </w:p>
    <w:p/>
    <w:p>
      <w:r>
        <w:t>Private &amp; Social Celebrations</w:t>
      </w:r>
    </w:p>
    <w:p>
      <w:r>
        <w:t>Intimate and milestone gatherings, elevated with thoughtful design.</w:t>
      </w:r>
    </w:p>
    <w:p/>
    <w:p>
      <w:r>
        <w:t>Spiritual &amp; Cultural Events</w:t>
      </w:r>
    </w:p>
    <w:p>
      <w:r>
        <w:t>Respectfully managed spiritual and cultural assemblies.</w:t>
      </w:r>
    </w:p>
    <w:p/>
    <w:p>
      <w:r>
        <w:t>The Abhima Standard</w:t>
      </w:r>
    </w:p>
    <w:p/>
    <w:p>
      <w:r>
        <w:t>Discretion over display.</w:t>
      </w:r>
    </w:p>
    <w:p>
      <w:r>
        <w:t>Precision over excess.</w:t>
      </w:r>
    </w:p>
    <w:p>
      <w:r>
        <w:t>Refinement over spectacle.</w:t>
      </w:r>
    </w:p>
    <w:p/>
    <w:p>
      <w:r>
        <w:t>Because true luxury is not seen — it is felt.</w:t>
      </w:r>
    </w:p>
    <w:p/>
    <w:p>
      <w:r>
        <w:t>Why Abhima Events</w:t>
      </w:r>
    </w:p>
    <w:p/>
    <w:p>
      <w:r>
        <w:t>Celebrations of every scale, one unwavering standard</w:t>
      </w:r>
    </w:p>
    <w:p>
      <w:r>
        <w:t>Deep understanding of Telugu &amp; pan-India traditions</w:t>
      </w:r>
    </w:p>
    <w:p>
      <w:r>
        <w:t>One-stop end-to-end execution</w:t>
      </w:r>
    </w:p>
    <w:p>
      <w:r>
        <w:t>Bespoke experiences, never templated</w:t>
      </w:r>
    </w:p>
    <w:p>
      <w:r>
        <w:t>Trusted Abhima legacy</w:t>
      </w:r>
    </w:p>
    <w:p/>
    <w:p>
      <w:r>
        <w:t>Trusted by families, institutions, and organisations across India.</w:t>
      </w:r>
    </w:p>
    <w:p/>
    <w:p>
      <w:r>
        <w:t>Destinations We Serve</w:t>
      </w:r>
    </w:p>
    <w:p/>
    <w:p>
      <w:r>
        <w:t>Hyderabad | Chennai | New Delhi | Goa | Jaipur | Udaipur | Kerala | Bangalore | Mumbai</w:t>
      </w:r>
    </w:p>
    <w:p>
      <w:r>
        <w:t>Telangana &amp; Andhra Pradesh | Across India | International destinations on request</w:t>
      </w:r>
    </w:p>
    <w:p/>
    <w:p>
      <w:r>
        <w:t>Begin a Timeless Celebration</w:t>
      </w:r>
    </w:p>
    <w:p>
      <w:r>
        <w:t>Contact Us</w:t>
      </w:r>
    </w:p>
    <w:p/>
    <w:p/>
    <w:p>
      <w:r>
        <w:t>PAGE 2: ABOUT ABHIMA</w:t>
      </w:r>
    </w:p>
    <w:p/>
    <w:p>
      <w:r>
        <w:t>Abhima Events is a bespoke event curation house delivering weddings, traditional ceremonies, corporate gatherings, and private celebrations across India and select global destinations.</w:t>
      </w:r>
    </w:p>
    <w:p/>
    <w:p>
      <w:r>
        <w:t>We believe scale never defines importance. Whether an intimate family function or a large-scale destination event, every celebration is treated with the same responsibility, care, and precision.</w:t>
      </w:r>
    </w:p>
    <w:p/>
    <w:p>
      <w:r>
        <w:t>The Abhima Standard</w:t>
      </w:r>
    </w:p>
    <w:p/>
    <w:p>
      <w:r>
        <w:t>At Abhima Events, excellence is non-negotiable. Every celebration we undertake is guided by a singular standard — one that values discretion over display, precision over excess, and refinement over spectacle.</w:t>
      </w:r>
    </w:p>
    <w:p/>
    <w:p>
      <w:r>
        <w:t>Our work unfolds quietly behind the scenes. Planning is meticulous. Execution is disciplined. What remains visible is not effort, but ease.</w:t>
      </w:r>
    </w:p>
    <w:p/>
    <w:p>
      <w:r>
        <w:t>Because true luxury is not seen.</w:t>
      </w:r>
    </w:p>
    <w:p>
      <w:r>
        <w:t>It is felt.</w:t>
      </w:r>
    </w:p>
    <w:p/>
    <w:p>
      <w:r>
        <w:t>Founder &amp; Abhima Legacy</w:t>
      </w:r>
    </w:p>
    <w:p/>
    <w:p>
      <w:r>
        <w:t>Abhima Events is part of the larger Abhima legacy — a name built on trust, integrity, and long-term vision.</w:t>
      </w:r>
    </w:p>
    <w:p/>
    <w:p>
      <w:r>
        <w:t>Founded on the belief that meaningful celebrations deserve thoughtful stewardship, the brand reflects structured execution, cultural understanding, and responsibility-driven leadership.</w:t>
      </w:r>
    </w:p>
    <w:p/>
    <w:p>
      <w:r>
        <w:t>The Abhima name is built not on volume, but on trust earned over time.</w:t>
      </w:r>
    </w:p>
    <w:p/>
    <w:p>
      <w:r>
        <w:t>A Note from the Founder</w:t>
      </w:r>
    </w:p>
    <w:p/>
    <w:p>
      <w:r>
        <w:t>Every celebration entrusted to us carries meaning.</w:t>
      </w:r>
    </w:p>
    <w:p>
      <w:r>
        <w:t>Our responsibility is to honour it with care, discipline, and respect for the moment.</w:t>
      </w:r>
    </w:p>
    <w:p/>
    <w:p>
      <w:r>
        <w:t>— Founder, Abhima Events</w:t>
      </w:r>
    </w:p>
    <w:p/>
    <w:p>
      <w:r>
        <w:t>Our Philosophy</w:t>
      </w:r>
    </w:p>
    <w:p/>
    <w:p>
      <w:r>
        <w:t>Listen Intently.</w:t>
      </w:r>
    </w:p>
    <w:p>
      <w:r>
        <w:t>Design Thoughtfully.</w:t>
      </w:r>
    </w:p>
    <w:p>
      <w:r>
        <w:t>Execute Impeccably.</w:t>
      </w:r>
    </w:p>
    <w:p/>
    <w:p/>
    <w:p>
      <w:r>
        <w:t>PAGE 3: EXPERIENCES</w:t>
      </w:r>
    </w:p>
    <w:p/>
    <w:p>
      <w:r>
        <w:t>We curate weddings that honour tradition while embracing understated luxury. Every ritual and celebration is executed with intention and elegance.</w:t>
      </w:r>
    </w:p>
    <w:p/>
    <w:p>
      <w:r>
        <w:t>Destination weddings</w:t>
      </w:r>
    </w:p>
    <w:p>
      <w:r>
        <w:t>Pelli Choopulu &amp; Nischitartham</w:t>
      </w:r>
    </w:p>
    <w:p>
      <w:r>
        <w:t>Sangeeth &amp; cocktail evenings</w:t>
      </w:r>
    </w:p>
    <w:p>
      <w:r>
        <w:t>Haldi &amp; Mehendi ceremonies</w:t>
      </w:r>
    </w:p>
    <w:p>
      <w:r>
        <w:t>Mangalsnanam &amp; wedding rituals</w:t>
      </w:r>
    </w:p>
    <w:p>
      <w:r>
        <w:t>Receptions &amp; after-parties</w:t>
      </w:r>
    </w:p>
    <w:p>
      <w:r>
        <w:t>Gruhapravesam, Seemantham &amp; Naming Ceremonies</w:t>
      </w:r>
    </w:p>
    <w:p>
      <w:r>
        <w:t>Upanayanam &amp; sacred milestones</w:t>
      </w:r>
    </w:p>
    <w:p/>
    <w:p>
      <w:r>
        <w:t>Corporate &amp; Brand Experiences</w:t>
      </w:r>
    </w:p>
    <w:p/>
    <w:p>
      <w:r>
        <w:t>Professionally managed events aligned with stature, purpose, and brand clarity.</w:t>
      </w:r>
    </w:p>
    <w:p/>
    <w:p>
      <w:r>
        <w:t>Leadership conferences</w:t>
      </w:r>
    </w:p>
    <w:p>
      <w:r>
        <w:t>Product launches</w:t>
      </w:r>
    </w:p>
    <w:p>
      <w:r>
        <w:t>Annual meets &amp; award evenings</w:t>
      </w:r>
    </w:p>
    <w:p>
      <w:r>
        <w:t>Dealer meets &amp; executive retreats</w:t>
      </w:r>
    </w:p>
    <w:p/>
    <w:p>
      <w:r>
        <w:t>Private &amp; Social Celebrations</w:t>
      </w:r>
    </w:p>
    <w:p/>
    <w:p>
      <w:r>
        <w:t>Thoughtfully curated celebrations for personal milestones.</w:t>
      </w:r>
    </w:p>
    <w:p/>
    <w:p>
      <w:r>
        <w:t>Birthday celebrations (all age groups)</w:t>
      </w:r>
    </w:p>
    <w:p>
      <w:r>
        <w:t>Anniversaries &amp; milestone occasions</w:t>
      </w:r>
    </w:p>
    <w:p>
      <w:r>
        <w:t>Private residence &amp; villa events</w:t>
      </w:r>
    </w:p>
    <w:p>
      <w:r>
        <w:t>Curated themed gatherings</w:t>
      </w:r>
    </w:p>
    <w:p/>
    <w:p>
      <w:r>
        <w:t>Spiritual &amp; Cultural Assemblies</w:t>
      </w:r>
    </w:p>
    <w:p/>
    <w:p>
      <w:r>
        <w:t>Respectfully executed gatherings honouring faith and tradition.</w:t>
      </w:r>
    </w:p>
    <w:p/>
    <w:p>
      <w:r>
        <w:t>Pujas, homams &amp; vrathams</w:t>
      </w:r>
    </w:p>
    <w:p>
      <w:r>
        <w:t>Temple ceremonies &amp; annadanam</w:t>
      </w:r>
    </w:p>
    <w:p>
      <w:r>
        <w:t>Festival celebrations &amp; spiritual congregations</w:t>
      </w:r>
    </w:p>
    <w:p/>
    <w:p/>
    <w:p>
      <w:r>
        <w:t>PAGE 4: SERVICES</w:t>
      </w:r>
    </w:p>
    <w:p/>
    <w:p>
      <w:r>
        <w:t>We manage every element behind the scenes so you can remain fully present in the moment.</w:t>
      </w:r>
    </w:p>
    <w:p/>
    <w:p>
      <w:r>
        <w:t>Bespoke event concept &amp; experience design</w:t>
      </w:r>
    </w:p>
    <w:p>
      <w:r>
        <w:t>Venue &amp; destination curation</w:t>
      </w:r>
    </w:p>
    <w:p>
      <w:r>
        <w:t>Décor, styling &amp; production</w:t>
      </w:r>
    </w:p>
    <w:p>
      <w:r>
        <w:t>Artist &amp; entertainment management</w:t>
      </w:r>
    </w:p>
    <w:p>
      <w:r>
        <w:t>Hospitality, travel &amp; guest experience</w:t>
      </w:r>
    </w:p>
    <w:p>
      <w:r>
        <w:t>Sound, lighting &amp; visual production</w:t>
      </w:r>
    </w:p>
    <w:p>
      <w:r>
        <w:t>On-ground event direction &amp; operations</w:t>
      </w:r>
    </w:p>
    <w:p/>
    <w:p>
      <w:r>
        <w:t>Celebrations of every scale, curated with the same unwavering standard.</w:t>
      </w:r>
    </w:p>
    <w:p/>
    <w:p/>
    <w:p>
      <w:r>
        <w:t>PAGE 5: DESTINATIONS</w:t>
      </w:r>
    </w:p>
    <w:p/>
    <w:p>
      <w:r>
        <w:t>Hyderabad</w:t>
      </w:r>
    </w:p>
    <w:p>
      <w:r>
        <w:t>Chennai</w:t>
      </w:r>
    </w:p>
    <w:p>
      <w:r>
        <w:t>New Delhi</w:t>
      </w:r>
    </w:p>
    <w:p>
      <w:r>
        <w:t>Goa</w:t>
      </w:r>
    </w:p>
    <w:p>
      <w:r>
        <w:t>Jaipur</w:t>
      </w:r>
    </w:p>
    <w:p>
      <w:r>
        <w:t>Udaipur</w:t>
      </w:r>
    </w:p>
    <w:p>
      <w:r>
        <w:t>Kerala</w:t>
      </w:r>
    </w:p>
    <w:p>
      <w:r>
        <w:t>Bangalore</w:t>
      </w:r>
    </w:p>
    <w:p>
      <w:r>
        <w:t>Mumbai</w:t>
      </w:r>
    </w:p>
    <w:p>
      <w:r>
        <w:t>Across Telangana &amp; Andhra Pradesh</w:t>
      </w:r>
    </w:p>
    <w:p/>
    <w:p>
      <w:r>
        <w:t>Hand-picked locations curated for seamless destination celebrations across India.</w:t>
      </w:r>
    </w:p>
    <w:p/>
    <w:p>
      <w:r>
        <w:t>International destinations curated upon request.</w:t>
      </w:r>
    </w:p>
    <w:p/>
    <w:p/>
    <w:p>
      <w:r>
        <w:t>PAGE 6: FAQs</w:t>
      </w:r>
    </w:p>
    <w:p/>
    <w:p>
      <w:r>
        <w:t>Do you handle small events as well as large ones?</w:t>
      </w:r>
    </w:p>
    <w:p>
      <w:r>
        <w:t>Yes. Abhima Events manages celebrations of every scale. Our standard of execution remains unchanged, regardless of size.</w:t>
      </w:r>
    </w:p>
    <w:p/>
    <w:p>
      <w:r>
        <w:t>Do you take multiple events on the same date?</w:t>
      </w:r>
    </w:p>
    <w:p>
      <w:r>
        <w:t>We limit engagements to ensure focused leadership and flawless delivery.</w:t>
      </w:r>
    </w:p>
    <w:p/>
    <w:p>
      <w:r>
        <w:t>Can you manage traditional and modern events together?</w:t>
      </w:r>
    </w:p>
    <w:p>
      <w:r>
        <w:t>Absolutely. Cultural authenticity and contemporary design coexist seamlessly in our work.</w:t>
      </w:r>
    </w:p>
    <w:p/>
    <w:p>
      <w:r>
        <w:t>Do you offer destination wedding planning?</w:t>
      </w:r>
    </w:p>
    <w:p>
      <w:r>
        <w:t>Yes. We curate destination weddings across India and select global locations.</w:t>
      </w:r>
    </w:p>
    <w:p/>
    <w:p>
      <w:r>
        <w:t>How involved do clients need to be?</w:t>
      </w:r>
    </w:p>
    <w:p>
      <w:r>
        <w:t>As much or as little as preferred. We take full operational responsibility.</w:t>
      </w:r>
    </w:p>
    <w:p/>
    <w:p>
      <w:r>
        <w:t>How do you ensure privacy?</w:t>
      </w:r>
    </w:p>
    <w:p>
      <w:r>
        <w:t>All events are managed with strict confidentiality and discretion.</w:t>
      </w:r>
    </w:p>
    <w:p>
      <w:r>
        <w:t>All client information and event details are handled with strict confidentiality.</w:t>
      </w:r>
    </w:p>
    <w:p/>
    <w:p/>
    <w:p>
      <w:r>
        <w:t>PAGE 7: CONTACT</w:t>
      </w:r>
    </w:p>
    <w:p/>
    <w:p>
      <w:r>
        <w:t>If your celebration matters, it deserves thoughtful stewardship.</w:t>
      </w:r>
    </w:p>
    <w:p/>
    <w:p>
      <w:r>
        <w:t>info@abhimaevents.com</w:t>
      </w:r>
    </w:p>
    <w:p>
      <w:r>
        <w:t>Based in Hyderabad | Serving India &amp; Beyond</w:t>
      </w:r>
    </w:p>
    <w:p/>
    <w:p>
      <w:r>
        <w:t>Enquiry Confirmation Message</w:t>
      </w:r>
    </w:p>
    <w:p/>
    <w:p>
      <w:r>
        <w:t>Thank you for reaching out to Abhima Events.</w:t>
      </w:r>
    </w:p>
    <w:p>
      <w:r>
        <w:t>Our team will connect with you shortly to understand your celebration in detail.</w:t>
      </w:r>
    </w:p>
    <w:p/>
    <w:p>
      <w:r>
        <w:t>Enquiry Form Fields</w:t>
      </w:r>
    </w:p>
    <w:p/>
    <w:p>
      <w:r>
        <w:t>Name</w:t>
      </w:r>
    </w:p>
    <w:p>
      <w:r>
        <w:t>Email / Phone</w:t>
      </w:r>
    </w:p>
    <w:p>
      <w:r>
        <w:t>Event Type</w:t>
      </w:r>
    </w:p>
    <w:p>
      <w:r>
        <w:t>Event Location</w:t>
      </w:r>
    </w:p>
    <w:p>
      <w:r>
        <w:t>Event Date</w:t>
      </w:r>
    </w:p>
    <w:p>
      <w:r>
        <w:t>Message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